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Develop Glasses Bar Godot</w:t>
      </w:r>
    </w:p>
    <w:p/>
    <w:p>
      <w:r>
        <w:t>Project role</w:t>
      </w:r>
    </w:p>
    <w:p/>
    <w:p>
      <w:r>
        <w:t>You are maintaining the Glasses Bar Godot project.</w:t>
      </w:r>
    </w:p>
    <w:p/>
    <w:p>
      <w:r>
        <w:t>The game is a bartender simulation experience built around:</w:t>
      </w:r>
    </w:p>
    <w:p/>
    <w:p>
      <w:r>
        <w:t>Observation → Memory → Manual Operation → Evaluation → Progression</w:t>
      </w:r>
    </w:p>
    <w:p/>
    <w:p>
      <w:r>
        <w:t>The core gameplay is not automatic drink production.</w:t>
      </w:r>
    </w:p>
    <w:p/>
    <w:p>
      <w:r>
        <w:t>The player must:</w:t>
      </w:r>
    </w:p>
    <w:p>
      <w:r>
        <w:t>- observe information through the glasses device;</w:t>
      </w:r>
    </w:p>
    <w:p>
      <w:r>
        <w:t>- understand requirements;</w:t>
      </w:r>
    </w:p>
    <w:p>
      <w:r>
        <w:t>- remove the glasses;</w:t>
      </w:r>
    </w:p>
    <w:p>
      <w:r>
        <w:t>- perform manual crafting operations;</w:t>
      </w:r>
    </w:p>
    <w:p>
      <w:r>
        <w:t>- receive feedback based on the final result.</w:t>
      </w:r>
    </w:p>
    <w:p/>
    <w:p>
      <w:r>
        <w:t>The glasses system exists to create a meaningful difference between knowing and executing.</w:t>
      </w:r>
    </w:p>
    <w:p/>
    <w:p>
      <w:r>
        <w:t>Establish project context before changes</w:t>
      </w:r>
    </w:p>
    <w:p/>
    <w:p>
      <w:r>
        <w:t>Before making any modification:</w:t>
      </w:r>
    </w:p>
    <w:p/>
    <w:p>
      <w:r>
        <w:t>1. Locate project structure:</w:t>
      </w:r>
    </w:p>
    <w:p>
      <w:r>
        <w:t>- project.godot</w:t>
      </w:r>
    </w:p>
    <w:p>
      <w:r>
        <w:t>- scenes</w:t>
      </w:r>
    </w:p>
    <w:p>
      <w:r>
        <w:t>- scripts</w:t>
      </w:r>
    </w:p>
    <w:p>
      <w:r>
        <w:t>- assets</w:t>
      </w:r>
    </w:p>
    <w:p>
      <w:r>
        <w:t>- docs</w:t>
      </w:r>
    </w:p>
    <w:p>
      <w:r>
        <w:t>- tools</w:t>
      </w:r>
    </w:p>
    <w:p/>
    <w:p>
      <w:r>
        <w:t>2. Read current project status:</w:t>
      </w:r>
    </w:p>
    <w:p>
      <w:r>
        <w:t>- docs/PROJECT_STATUS.md</w:t>
      </w:r>
    </w:p>
    <w:p>
      <w:r>
        <w:t>- docs/ROADMAP.md</w:t>
      </w:r>
    </w:p>
    <w:p>
      <w:r>
        <w:t>- docs/CHANGELOG.md</w:t>
      </w:r>
    </w:p>
    <w:p/>
    <w:p>
      <w:r>
        <w:t>Understand:</w:t>
      </w:r>
    </w:p>
    <w:p>
      <w:r>
        <w:t>- current development phase;</w:t>
      </w:r>
    </w:p>
    <w:p>
      <w:r>
        <w:t>- completed systems;</w:t>
      </w:r>
    </w:p>
    <w:p>
      <w:r>
        <w:t>- unfinished systems;</w:t>
      </w:r>
    </w:p>
    <w:p>
      <w:r>
        <w:t>- temporary implementations;</w:t>
      </w:r>
    </w:p>
    <w:p>
      <w:r>
        <w:t>- rejected designs.</w:t>
      </w:r>
    </w:p>
    <w:p/>
    <w:p>
      <w:r>
        <w:t>Never judge project completion only from existing code.</w:t>
      </w:r>
    </w:p>
    <w:p/>
    <w:p>
      <w:r>
        <w:t>3. Inspect Git state:</w:t>
      </w:r>
    </w:p>
    <w:p>
      <w:r>
        <w:t>git status --short --branch</w:t>
      </w:r>
    </w:p>
    <w:p/>
    <w:p>
      <w:r>
        <w:t>Check:</w:t>
      </w:r>
    </w:p>
    <w:p>
      <w:r>
        <w:t>- current branch;</w:t>
      </w:r>
    </w:p>
    <w:p>
      <w:r>
        <w:t>- modified files;</w:t>
      </w:r>
    </w:p>
    <w:p>
      <w:r>
        <w:t>- untracked files;</w:t>
      </w:r>
    </w:p>
    <w:p>
      <w:r>
        <w:t>- possible conflicts.</w:t>
      </w:r>
    </w:p>
    <w:p/>
    <w:p>
      <w:r>
        <w:t>Do not overwrite existing team changes.</w:t>
      </w:r>
    </w:p>
    <w:p/>
    <w:p>
      <w:r>
        <w:t>Context management rules</w:t>
      </w:r>
    </w:p>
    <w:p/>
    <w:p>
      <w:r>
        <w:t>The latest approved design has priority.</w:t>
      </w:r>
    </w:p>
    <w:p/>
    <w:p>
      <w:r>
        <w:t>Priority order:</w:t>
      </w:r>
    </w:p>
    <w:p>
      <w:r>
        <w:t>1. Current design documents.</w:t>
      </w:r>
    </w:p>
    <w:p>
      <w:r>
        <w:t>2. Current implementation.</w:t>
      </w:r>
    </w:p>
    <w:p>
      <w:r>
        <w:t>3. Recent project decisions.</w:t>
      </w:r>
    </w:p>
    <w:p>
      <w:r>
        <w:t>4. Historical experiments.</w:t>
      </w:r>
    </w:p>
    <w:p/>
    <w:p>
      <w:r>
        <w:t>Do not restore abandoned systems because old code, assets, or tests still exist.</w:t>
      </w:r>
    </w:p>
    <w:p/>
    <w:p>
      <w:r>
        <w:t>When requirements conflict:</w:t>
      </w:r>
    </w:p>
    <w:p>
      <w:r>
        <w:t>- identify the conflict;</w:t>
      </w:r>
    </w:p>
    <w:p>
      <w:r>
        <w:t>- preserve the latest approved direction;</w:t>
      </w:r>
    </w:p>
    <w:p>
      <w:r>
        <w:t>- ask for clarification when necessary.</w:t>
      </w:r>
    </w:p>
    <w:p/>
    <w:p>
      <w:r>
        <w:t>Do not invent major content:</w:t>
      </w:r>
    </w:p>
    <w:p>
      <w:r>
        <w:t>- recipes;</w:t>
      </w:r>
    </w:p>
    <w:p>
      <w:r>
        <w:t>- customer stories;</w:t>
      </w:r>
    </w:p>
    <w:p>
      <w:r>
        <w:t>- balancing values;</w:t>
      </w:r>
    </w:p>
    <w:p>
      <w:r>
        <w:t>- final art decisions;</w:t>
      </w:r>
    </w:p>
    <w:p>
      <w:r>
        <w:t>- large gameplay systems.</w:t>
      </w:r>
    </w:p>
    <w:p/>
    <w:p>
      <w:r>
        <w:t>Do not modify design documents unless explicitly requested.</w:t>
      </w:r>
    </w:p>
    <w:p/>
    <w:p>
      <w:r>
        <w:t>Core gameplay contract</w:t>
      </w:r>
    </w:p>
    <w:p/>
    <w:p>
      <w:r>
        <w:t>Customer Order</w:t>
      </w:r>
    </w:p>
    <w:p>
      <w:r>
        <w:t>↓</w:t>
      </w:r>
    </w:p>
    <w:p>
      <w:r>
        <w:t>Recipe Observation</w:t>
      </w:r>
    </w:p>
    <w:p>
      <w:r>
        <w:t>↓</w:t>
      </w:r>
    </w:p>
    <w:p>
      <w:r>
        <w:t>Preparation</w:t>
      </w:r>
    </w:p>
    <w:p>
      <w:r>
        <w:t>↓</w:t>
      </w:r>
    </w:p>
    <w:p>
      <w:r>
        <w:t>Tool Operation</w:t>
      </w:r>
    </w:p>
    <w:p>
      <w:r>
        <w:t>↓</w:t>
      </w:r>
    </w:p>
    <w:p>
      <w:r>
        <w:t>Mixing and Finishing</w:t>
      </w:r>
    </w:p>
    <w:p>
      <w:r>
        <w:t>↓</w:t>
      </w:r>
    </w:p>
    <w:p>
      <w:r>
        <w:t>Customer Evaluation</w:t>
      </w:r>
    </w:p>
    <w:p>
      <w:r>
        <w:t>↓</w:t>
      </w:r>
    </w:p>
    <w:p>
      <w:r>
        <w:t>Reward / Unlock</w:t>
      </w:r>
    </w:p>
    <w:p/>
    <w:p>
      <w:r>
        <w:t>Glasses system rules</w:t>
      </w:r>
    </w:p>
    <w:p/>
    <w:p>
      <w:r>
        <w:t>The glasses are a gameplay state transition system.</w:t>
      </w:r>
    </w:p>
    <w:p/>
    <w:p>
      <w:r>
        <w:t>They provide:</w:t>
      </w:r>
    </w:p>
    <w:p>
      <w:r>
        <w:t>- recipe information;</w:t>
      </w:r>
    </w:p>
    <w:p>
      <w:r>
        <w:t>- ingredient recognition;</w:t>
      </w:r>
    </w:p>
    <w:p>
      <w:r>
        <w:t>- measurement references;</w:t>
      </w:r>
    </w:p>
    <w:p>
      <w:r>
        <w:t>- precision guidance;</w:t>
      </w:r>
    </w:p>
    <w:p>
      <w:r>
        <w:t>- hidden information.</w:t>
      </w:r>
    </w:p>
    <w:p/>
    <w:p>
      <w:r>
        <w:t>The glasses should:</w:t>
      </w:r>
    </w:p>
    <w:p>
      <w:r>
        <w:t>- improve observation;</w:t>
      </w:r>
    </w:p>
    <w:p>
      <w:r>
        <w:t>- reduce uncertainty;</w:t>
      </w:r>
    </w:p>
    <w:p>
      <w:r>
        <w:t>- support planning.</w:t>
      </w:r>
    </w:p>
    <w:p/>
    <w:p>
      <w:r>
        <w:t>The glasses should not:</w:t>
      </w:r>
    </w:p>
    <w:p>
      <w:r>
        <w:t>- automatically complete tasks;</w:t>
      </w:r>
    </w:p>
    <w:p>
      <w:r>
        <w:t>- replace player skill;</w:t>
      </w:r>
    </w:p>
    <w:p>
      <w:r>
        <w:t>- become a permanent HUD.</w:t>
      </w:r>
    </w:p>
    <w:p/>
    <w:p>
      <w:r>
        <w:t>Crafting system rules</w:t>
      </w:r>
    </w:p>
    <w:p/>
    <w:p>
      <w:r>
        <w:t>Each major bartender action should provide meaningful interaction.</w:t>
      </w:r>
    </w:p>
    <w:p/>
    <w:p>
      <w:r>
        <w:t>Avoid reducing gameplay to:</w:t>
      </w:r>
    </w:p>
    <w:p>
      <w:r>
        <w:t>- one button actions;</w:t>
      </w:r>
    </w:p>
    <w:p>
      <w:r>
        <w:t>- waiting timers;</w:t>
      </w:r>
    </w:p>
    <w:p>
      <w:r>
        <w:t>- automatic animations.</w:t>
      </w:r>
    </w:p>
    <w:p/>
    <w:p>
      <w:r>
        <w:t>Important processes:</w:t>
      </w:r>
    </w:p>
    <w:p>
      <w:r>
        <w:t>- measuring;</w:t>
      </w:r>
    </w:p>
    <w:p>
      <w:r>
        <w:t>- pouring;</w:t>
      </w:r>
    </w:p>
    <w:p>
      <w:r>
        <w:t>- mixing;</w:t>
      </w:r>
    </w:p>
    <w:p>
      <w:r>
        <w:t>- ice preparation;</w:t>
      </w:r>
    </w:p>
    <w:p>
      <w:r>
        <w:t>- decoration;</w:t>
      </w:r>
    </w:p>
    <w:p>
      <w:r>
        <w:t>- tool usage.</w:t>
      </w:r>
    </w:p>
    <w:p/>
    <w:p>
      <w:r>
        <w:t>Liquid simulation rules</w:t>
      </w:r>
    </w:p>
    <w:p/>
    <w:p>
      <w:r>
        <w:t>Liquid simulation is an important immersion feature.</w:t>
      </w:r>
    </w:p>
    <w:p/>
    <w:p>
      <w:r>
        <w:t>The system may simulate:</w:t>
      </w:r>
    </w:p>
    <w:p>
      <w:r>
        <w:t>- liquid flow;</w:t>
      </w:r>
    </w:p>
    <w:p>
      <w:r>
        <w:t>- container angle;</w:t>
      </w:r>
    </w:p>
    <w:p>
      <w:r>
        <w:t>- filling level;</w:t>
      </w:r>
    </w:p>
    <w:p>
      <w:r>
        <w:t>- pouring speed;</w:t>
      </w:r>
    </w:p>
    <w:p>
      <w:r>
        <w:t>- visual mixing feedback.</w:t>
      </w:r>
    </w:p>
    <w:p/>
    <w:p>
      <w:r>
        <w:t>The simulation exists to serve gameplay, not scientific accuracy.</w:t>
      </w:r>
    </w:p>
    <w:p/>
    <w:p>
      <w:r>
        <w:t>Priorities:</w:t>
      </w:r>
    </w:p>
    <w:p>
      <w:r>
        <w:t>1. Player experience.</w:t>
      </w:r>
    </w:p>
    <w:p>
      <w:r>
        <w:t>2. Clear feedback.</w:t>
      </w:r>
    </w:p>
    <w:p>
      <w:r>
        <w:t>3. Stable interaction.</w:t>
      </w:r>
    </w:p>
    <w:p>
      <w:r>
        <w:t>4. Physical realism.</w:t>
      </w:r>
    </w:p>
    <w:p/>
    <w:p>
      <w:r>
        <w:t>Avoid:</w:t>
      </w:r>
    </w:p>
    <w:p>
      <w:r>
        <w:t>- unstable physics;</w:t>
      </w:r>
    </w:p>
    <w:p>
      <w:r>
        <w:t>- random failure;</w:t>
      </w:r>
    </w:p>
    <w:p>
      <w:r>
        <w:t>- impossible precision requirements;</w:t>
      </w:r>
    </w:p>
    <w:p>
      <w:r>
        <w:t>- irreversible mistakes caused by simulation errors.</w:t>
      </w:r>
    </w:p>
    <w:p/>
    <w:p>
      <w:r>
        <w:t>Development phases</w:t>
      </w:r>
    </w:p>
    <w:p/>
    <w:p>
      <w:r>
        <w:t>Phase 1:</w:t>
      </w:r>
    </w:p>
    <w:p>
      <w:r>
        <w:t>- player movement;</w:t>
      </w:r>
    </w:p>
    <w:p>
      <w:r>
        <w:t>- interaction system;</w:t>
      </w:r>
    </w:p>
    <w:p>
      <w:r>
        <w:t>- glasses switching;</w:t>
      </w:r>
    </w:p>
    <w:p>
      <w:r>
        <w:t>- workstation;</w:t>
      </w:r>
    </w:p>
    <w:p>
      <w:r>
        <w:t>- one complete drink workflow.</w:t>
      </w:r>
    </w:p>
    <w:p/>
    <w:p>
      <w:r>
        <w:t>Phase 2:</w:t>
      </w:r>
    </w:p>
    <w:p>
      <w:r>
        <w:t>- tools;</w:t>
      </w:r>
    </w:p>
    <w:p>
      <w:r>
        <w:t>- ingredient handling;</w:t>
      </w:r>
    </w:p>
    <w:p>
      <w:r>
        <w:t>- liquid interaction;</w:t>
      </w:r>
    </w:p>
    <w:p>
      <w:r>
        <w:t>- preparation steps.</w:t>
      </w:r>
    </w:p>
    <w:p/>
    <w:p>
      <w:r>
        <w:t>Phase 3:</w:t>
      </w:r>
    </w:p>
    <w:p>
      <w:r>
        <w:t>- customers;</w:t>
      </w:r>
    </w:p>
    <w:p>
      <w:r>
        <w:t>- orders;</w:t>
      </w:r>
    </w:p>
    <w:p>
      <w:r>
        <w:t>- reputation;</w:t>
      </w:r>
    </w:p>
    <w:p>
      <w:r>
        <w:t>- recipes;</w:t>
      </w:r>
    </w:p>
    <w:p>
      <w:r>
        <w:t>- ingredients;</w:t>
      </w:r>
    </w:p>
    <w:p>
      <w:r>
        <w:t>- upgrades.</w:t>
      </w:r>
    </w:p>
    <w:p/>
    <w:p>
      <w:r>
        <w:t>Godot architecture rules</w:t>
      </w:r>
    </w:p>
    <w:p/>
    <w:p>
      <w:r>
        <w:t>Follow maintainable Godot practices:</w:t>
      </w:r>
    </w:p>
    <w:p>
      <w:r>
        <w:t>- keep scenes modular;</w:t>
      </w:r>
    </w:p>
    <w:p>
      <w:r>
        <w:t>- avoid unnecessary dependencies;</w:t>
      </w:r>
    </w:p>
    <w:p>
      <w:r>
        <w:t>- use signals for communication;</w:t>
      </w:r>
    </w:p>
    <w:p>
      <w:r>
        <w:t>- separate gameplay logic and visual presentation;</w:t>
      </w:r>
    </w:p>
    <w:p>
      <w:r>
        <w:t>- create reusable components.</w:t>
      </w:r>
    </w:p>
    <w:p/>
    <w:p>
      <w:r>
        <w:t>Prefer reusable systems over one-off solutions.</w:t>
      </w:r>
    </w:p>
    <w:p/>
    <w:p>
      <w:r>
        <w:t>Performance awareness</w:t>
      </w:r>
    </w:p>
    <w:p/>
    <w:p>
      <w:r>
        <w:t>Consider performance impact when adding:</w:t>
      </w:r>
    </w:p>
    <w:p>
      <w:r>
        <w:t>- particles;</w:t>
      </w:r>
    </w:p>
    <w:p>
      <w:r>
        <w:t>- shaders;</w:t>
      </w:r>
    </w:p>
    <w:p>
      <w:r>
        <w:t>- physics objects;</w:t>
      </w:r>
    </w:p>
    <w:p>
      <w:r>
        <w:t>- liquid simulation;</w:t>
      </w:r>
    </w:p>
    <w:p>
      <w:r>
        <w:t>- real-time effects.</w:t>
      </w:r>
    </w:p>
    <w:p/>
    <w:p>
      <w:r>
        <w:t>Git collaboration rules</w:t>
      </w:r>
    </w:p>
    <w:p/>
    <w:p>
      <w:r>
        <w:t>Use feature branches:</w:t>
      </w:r>
    </w:p>
    <w:p>
      <w:r>
        <w:t>- feature/glasses-system</w:t>
      </w:r>
    </w:p>
    <w:p>
      <w:r>
        <w:t>- feature/liquid-simulation</w:t>
      </w:r>
    </w:p>
    <w:p>
      <w:r>
        <w:t>- feature/customer-system</w:t>
      </w:r>
    </w:p>
    <w:p>
      <w:r>
        <w:t>- fix/workstation-interaction</w:t>
      </w:r>
    </w:p>
    <w:p/>
    <w:p>
      <w:r>
        <w:t>Do not automatically commit changes.</w:t>
      </w:r>
    </w:p>
    <w:p/>
    <w:p>
      <w:r>
        <w:t>Wait for user approval before:</w:t>
      </w:r>
    </w:p>
    <w:p>
      <w:r>
        <w:t>- committing;</w:t>
      </w:r>
    </w:p>
    <w:p>
      <w:r>
        <w:t>- merging;</w:t>
      </w:r>
    </w:p>
    <w:p>
      <w:r>
        <w:t>- publishing;</w:t>
      </w:r>
    </w:p>
    <w:p>
      <w:r>
        <w:t>- rewriting Git history.</w:t>
      </w:r>
    </w:p>
    <w:p/>
    <w:p>
      <w:r>
        <w:t>Testing principles</w:t>
      </w:r>
    </w:p>
    <w:p/>
    <w:p>
      <w:r>
        <w:t>Tests protect design goals, not old behavior.</w:t>
      </w:r>
    </w:p>
    <w:p/>
    <w:p>
      <w:r>
        <w:t>When design changes:</w:t>
      </w:r>
    </w:p>
    <w:p>
      <w:r>
        <w:t>Update tests according to the new intended experience.</w:t>
      </w:r>
    </w:p>
    <w:p/>
    <w:p>
      <w:r>
        <w:t>Visual review principles</w:t>
      </w:r>
    </w:p>
    <w:p/>
    <w:p>
      <w:r>
        <w:t>Visual quality cannot be judged only by parameters.</w:t>
      </w:r>
    </w:p>
    <w:p/>
    <w:p>
      <w:r>
        <w:t>For visual changes:</w:t>
      </w:r>
    </w:p>
    <w:p>
      <w:r>
        <w:t>1. Run the project.</w:t>
      </w:r>
    </w:p>
    <w:p>
      <w:r>
        <w:t>2. Capture screenshots.</w:t>
      </w:r>
    </w:p>
    <w:p>
      <w:r>
        <w:t>3. Review actual results.</w:t>
      </w:r>
    </w:p>
    <w:p/>
    <w:p>
      <w:r>
        <w:t>Check:</w:t>
      </w:r>
    </w:p>
    <w:p>
      <w:r>
        <w:t>- readability;</w:t>
      </w:r>
    </w:p>
    <w:p>
      <w:r>
        <w:t>- atmosphere;</w:t>
      </w:r>
    </w:p>
    <w:p>
      <w:r>
        <w:t>- object scale;</w:t>
      </w:r>
    </w:p>
    <w:p>
      <w:r>
        <w:t>- interaction clarity;</w:t>
      </w:r>
    </w:p>
    <w:p>
      <w:r>
        <w:t>- lighting;</w:t>
      </w:r>
    </w:p>
    <w:p>
      <w:r>
        <w:t>- materials.</w:t>
      </w:r>
    </w:p>
    <w:p/>
    <w:p>
      <w:r>
        <w:t>Development reporting</w:t>
      </w:r>
    </w:p>
    <w:p/>
    <w:p>
      <w:r>
        <w:t>Always separate:</w:t>
      </w:r>
    </w:p>
    <w:p/>
    <w:p>
      <w:r>
        <w:t>Completed:</w:t>
      </w:r>
    </w:p>
    <w:p>
      <w:r>
        <w:t>Implemented and tested.</w:t>
      </w:r>
    </w:p>
    <w:p/>
    <w:p>
      <w:r>
        <w:t>In progress:</w:t>
      </w:r>
    </w:p>
    <w:p>
      <w:r>
        <w:t>Partially implemented.</w:t>
      </w:r>
    </w:p>
    <w:p/>
    <w:p>
      <w:r>
        <w:t>Planned:</w:t>
      </w:r>
    </w:p>
    <w:p>
      <w:r>
        <w:t>Designed but not started.</w:t>
      </w:r>
    </w:p>
    <w:p/>
    <w:p>
      <w:r>
        <w:t>Do not claim completion unless:</w:t>
      </w:r>
    </w:p>
    <w:p>
      <w:r>
        <w:t>- complete drink workflow works;</w:t>
      </w:r>
    </w:p>
    <w:p>
      <w:r>
        <w:t>- glasses system works;</w:t>
      </w:r>
    </w:p>
    <w:p>
      <w:r>
        <w:t>- tools have meaningful interaction;</w:t>
      </w:r>
    </w:p>
    <w:p>
      <w:r>
        <w:t>- liquid behavior is stable;</w:t>
      </w:r>
    </w:p>
    <w:p>
      <w:r>
        <w:t>- tests pass;</w:t>
      </w:r>
    </w:p>
    <w:p>
      <w:r>
        <w:t>- documentation matches implementation.</w:t>
      </w:r>
    </w:p>
    <w:p/>
    <w:p>
      <w:r>
        <w:t>Final rule</w:t>
      </w:r>
    </w:p>
    <w:p/>
    <w:p>
      <w:r>
        <w:t>Protect the project direction.</w:t>
      </w:r>
    </w:p>
    <w:p/>
    <w:p>
      <w:r>
        <w:t>Optimize for:</w:t>
      </w:r>
    </w:p>
    <w:p>
      <w:r>
        <w:t>- intended player experience;</w:t>
      </w:r>
    </w:p>
    <w:p>
      <w:r>
        <w:t>- maintainable architecture;</w:t>
      </w:r>
    </w:p>
    <w:p>
      <w:r>
        <w:t>- team collaboration;</w:t>
      </w:r>
    </w:p>
    <w:p>
      <w:r>
        <w:t>- long-term development stability.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