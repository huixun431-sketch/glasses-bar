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《眼镜酒馆》玩法策划案</w:t>
      </w:r>
    </w:p>
    <w:p>
      <w:pPr>
        <w:pStyle w:val="Heading2"/>
      </w:pPr>
      <w:r>
        <w:t>一、核心玩法理念</w:t>
      </w:r>
    </w:p>
    <w:p>
      <w:r>
        <w:t>玩家经营一家酒吧，并通过一副特殊眼镜在两种视觉状态之间切换。</w:t>
      </w:r>
    </w:p>
    <w:p>
      <w:r>
        <w:t>戴上眼镜时：可以获得清晰的信息，包括配方、工具标签、操作要求，但无法看到真实营业环境与原材料外观。</w:t>
      </w:r>
    </w:p>
    <w:p>
      <w:r>
        <w:t>摘下眼镜时：可以看到正在营业的酒吧、客人与实际材料，但视线模糊，无法准确辨认细节。</w:t>
      </w:r>
    </w:p>
    <w:p>
      <w:r>
        <w:t>核心操作逻辑：戴眼镜获取信息，摘眼镜完成制作。</w:t>
      </w:r>
    </w:p>
    <w:p>
      <w:pPr>
        <w:pStyle w:val="Heading2"/>
      </w:pPr>
      <w:r>
        <w:t>二、每日经营流程</w:t>
      </w:r>
    </w:p>
    <w:p>
      <w:r>
        <w:t>接待客人 → 摘眼镜确认需求 → 记忆订单 → 戴眼镜查看配方 → 查看工具位置与标签 → 摘眼镜寻找材料 → 完成制作流程 → 交付饮品 → 日结算。</w:t>
      </w:r>
    </w:p>
    <w:p>
      <w:pPr>
        <w:pStyle w:val="Heading2"/>
      </w:pPr>
      <w:r>
        <w:t>三、视觉状态系统</w:t>
      </w:r>
    </w:p>
    <w:p>
      <w:r>
        <w:t>戴眼镜状态：用于查看菜单、配方、材料标签、工具名称、制作要求。</w:t>
      </w:r>
    </w:p>
    <w:p>
      <w:r>
        <w:t>摘眼镜状态：用于移动、拿取材料、制作饮品、观察客人。</w:t>
      </w:r>
    </w:p>
    <w:p>
      <w:r>
        <w:t>随着游戏推进，视线模糊程度逐渐提高，最高模拟800度近视状态。</w:t>
      </w:r>
    </w:p>
    <w:p>
      <w:pPr>
        <w:pStyle w:val="Heading2"/>
      </w:pPr>
      <w:r>
        <w:t>四、调酒制作系统</w:t>
      </w:r>
    </w:p>
    <w:p>
      <w:r>
        <w:t>雕冰：戴眼镜查看切割要求，摘眼镜根据模糊标线完成切割。标线会产生轻微晃动，持续操作后需要重新戴眼镜恢复。</w:t>
      </w:r>
    </w:p>
    <w:p>
      <w:r>
        <w:t>量酒：戴眼镜确认容量需求，根据量杯规格计算倒取次数，摘眼镜完成倒酒。</w:t>
      </w:r>
    </w:p>
    <w:p>
      <w:r>
        <w:t>搅拌：根据配方要求完成规定次数或时间的搅拌。</w:t>
      </w:r>
    </w:p>
    <w:p>
      <w:r>
        <w:t>摇酒：完成规定时间的摇匀操作。</w:t>
      </w:r>
    </w:p>
    <w:p>
      <w:r>
        <w:t>压柠檬汁：控制力度完成果汁提取。</w:t>
      </w:r>
    </w:p>
    <w:p>
      <w:r>
        <w:t>研磨：根据需求调整研磨程度。</w:t>
      </w:r>
    </w:p>
    <w:p>
      <w:pPr>
        <w:pStyle w:val="Heading2"/>
      </w:pPr>
      <w:r>
        <w:t>五、升级系统</w:t>
      </w:r>
    </w:p>
    <w:p>
      <w:r>
        <w:t>每日结算后使用资金进行升级。</w:t>
      </w:r>
    </w:p>
    <w:p>
      <w:r>
        <w:t>眼部强化：购买眼药水、镜片等降低视线模糊程度。</w:t>
      </w:r>
    </w:p>
    <w:p>
      <w:r>
        <w:t>材料升级：引进更高质量的咖啡豆、酒类、配料，提高饮品品质。</w:t>
      </w:r>
    </w:p>
    <w:p>
      <w:pPr>
        <w:pStyle w:val="Heading2"/>
      </w:pPr>
      <w:r>
        <w:t>六、饮品示例</w:t>
      </w:r>
    </w:p>
    <w:p>
      <w:r>
        <w:t>冰美式：浓缩咖啡、冰块、纯净水。</w:t>
      </w:r>
    </w:p>
    <w:p>
      <w:r>
        <w:t>莫吉托：白朗姆酒、青柠、薄荷、糖浆、苏打水、冰块。</w:t>
      </w:r>
    </w:p>
    <w:p>
      <w:r>
        <w:t>威士忌酸：威士忌、柠檬汁、糖浆、冰块。</w:t>
      </w:r>
    </w:p>
    <w:p>
      <w:r>
        <w:t>马天尼：金酒、干味美思、橄榄。</w:t>
      </w:r>
    </w:p>
    <w:p>
      <w:r>
        <w:t>玛格丽特：龙舌兰、橙味利口酒、青柠汁、盐。</w:t>
      </w:r>
    </w:p>
    <w:p>
      <w:r>
        <w:t>长岛冰茶：伏特加、金酒、朗姆、龙舌兰、利口酒、柠檬汁、可乐。</w:t>
      </w:r>
    </w:p>
    <w:p>
      <w:pPr>
        <w:pStyle w:val="Heading2"/>
      </w:pPr>
      <w:r>
        <w:t>七、开发初期范围</w:t>
      </w:r>
    </w:p>
    <w:p>
      <w:r>
        <w:t>单一酒吧场景。</w:t>
      </w:r>
    </w:p>
    <w:p>
      <w:r>
        <w:t>实现戴眼镜/摘眼镜切换。</w:t>
      </w:r>
    </w:p>
    <w:p>
      <w:r>
        <w:t>实现冰美式与莫吉托制作流程。</w:t>
      </w:r>
    </w:p>
    <w:p>
      <w:r>
        <w:t>实现材料寻找、量酒、简单搅拌、结算系统。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